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Git &amp; GitHub Workflow</w:t>
      </w:r>
    </w:p>
    <w:p>
      <w:pPr>
        <w:spacing w:after="160"/>
      </w:pPr>
      <w:r>
        <w:rPr>
          <w:i/>
          <w:color w:val="5F6E82"/>
          <w:sz w:val="20"/>
        </w:rPr>
        <w:t>Assignment setup and version-history checklist</w:t>
      </w:r>
    </w:p>
    <w:p>
      <w:pPr>
        <w:pStyle w:val="Heading1"/>
      </w:pPr>
      <w:r>
        <w:t>Core concepts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2B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5083"/>
            <w:vAlign w:val="center"/>
            <w:shd w:fill="172B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Repository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Project files plus version history.</w:t>
            </w:r>
          </w:p>
        </w:tc>
      </w:tr>
      <w:tr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Clone</w:t>
            </w:r>
          </w:p>
        </w:tc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Copy a remote repository to the local machine.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Commit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Save a named snapshot in local history.</w:t>
            </w:r>
          </w:p>
        </w:tc>
      </w:tr>
      <w:tr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Push</w:t>
            </w:r>
          </w:p>
        </w:tc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Upload local commits to a remote.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Pull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Fetch and integrate remote changes.</w:t>
            </w:r>
          </w:p>
        </w:tc>
      </w:tr>
      <w:tr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Branch</w:t>
            </w:r>
          </w:p>
        </w:tc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Separate line of development.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Pull request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7"/>
              </w:rPr>
              <w:t>Request review and merge of one branch into another.</w:t>
            </w:r>
          </w:p>
        </w:tc>
      </w:tr>
    </w:tbl>
    <w:p>
      <w:pPr>
        <w:spacing w:after="0"/>
      </w:pPr>
    </w:p>
    <w:p>
      <w:pPr>
        <w:pStyle w:val="Heading1"/>
      </w:pPr>
      <w:r>
        <w:t>Publish this project</w:t>
      </w:r>
    </w:p>
    <w:p>
      <w:pPr>
        <w:pStyle w:val="ListBullet"/>
        <w:spacing w:after="20"/>
      </w:pPr>
      <w:r>
        <w:t>Install Git and GitHub CLI (gh).</w:t>
      </w:r>
    </w:p>
    <w:p>
      <w:pPr>
        <w:pStyle w:val="ListBullet"/>
        <w:spacing w:after="20"/>
      </w:pPr>
      <w:r>
        <w:t>Open a terminal in the extracted project root.</w:t>
      </w:r>
    </w:p>
    <w:p>
      <w:pPr>
        <w:pStyle w:val="ListBullet"/>
        <w:spacing w:after="20"/>
      </w:pPr>
      <w:r>
        <w:t>Authenticate: gh auth login.</w:t>
      </w:r>
    </w:p>
    <w:p>
      <w:pPr>
        <w:pStyle w:val="ListBullet"/>
        <w:spacing w:after="20"/>
      </w:pPr>
      <w:r>
        <w:t>Initialize and create a commit with the commands below.</w:t>
      </w:r>
    </w:p>
    <w:p>
      <w:pPr>
        <w:pStyle w:val="ListBullet"/>
        <w:spacing w:after="20"/>
      </w:pPr>
      <w:r>
        <w:t>Create a repository and push only after checking for secrets/confidential files.</w:t>
      </w:r>
    </w:p>
    <w:p>
      <w:r>
        <w:rPr>
          <w:rFonts w:ascii="Consolas" w:hAnsi="Consolas"/>
          <w:sz w:val="18"/>
        </w:rPr>
        <w:t>git init</w:t>
      </w:r>
    </w:p>
    <w:p>
      <w:r>
        <w:rPr>
          <w:rFonts w:ascii="Consolas" w:hAnsi="Consolas"/>
          <w:sz w:val="18"/>
        </w:rPr>
        <w:t>git branch -M main</w:t>
      </w:r>
    </w:p>
    <w:p>
      <w:r>
        <w:rPr>
          <w:rFonts w:ascii="Consolas" w:hAnsi="Consolas"/>
          <w:sz w:val="18"/>
        </w:rPr>
        <w:t>git add .</w:t>
      </w:r>
    </w:p>
    <w:p>
      <w:r>
        <w:rPr>
          <w:rFonts w:ascii="Consolas" w:hAnsi="Consolas"/>
          <w:sz w:val="18"/>
        </w:rPr>
        <w:t>git commit -m "Add Week 2 FinTech fundamentals assignments"</w:t>
      </w:r>
    </w:p>
    <w:p>
      <w:r>
        <w:rPr>
          <w:rFonts w:ascii="Consolas" w:hAnsi="Consolas"/>
          <w:sz w:val="18"/>
        </w:rPr>
        <w:t>gh repo create week-2-fintech-fundamentals --public --source=. --remote=origin --push</w:t>
      </w:r>
    </w:p>
    <w:p>
      <w:r>
        <w:t>Use --private instead of --public where appropriate. No GitHub repo is created or published by this package; these commands intentionally leave the remote under your control.</w:t>
      </w:r>
    </w:p>
    <w:p>
      <w:pPr>
        <w:pStyle w:val="Heading1"/>
      </w:pPr>
      <w:r>
        <w:t>Typical branch update</w:t>
      </w:r>
    </w:p>
    <w:p>
      <w:r>
        <w:rPr>
          <w:rFonts w:ascii="Consolas" w:hAnsi="Consolas"/>
          <w:sz w:val="18"/>
        </w:rPr>
        <w:t>git checkout -b docs/fintech-research</w:t>
      </w:r>
    </w:p>
    <w:p>
      <w:r>
        <w:rPr>
          <w:rFonts w:ascii="Consolas" w:hAnsi="Consolas"/>
          <w:sz w:val="18"/>
        </w:rPr>
        <w:t>git add Documentation/fintech_research_report_zerodha.md</w:t>
      </w:r>
    </w:p>
    <w:p>
      <w:r>
        <w:rPr>
          <w:rFonts w:ascii="Consolas" w:hAnsi="Consolas"/>
          <w:sz w:val="18"/>
        </w:rPr>
        <w:t>git commit -m "Add Zerodha analytics research report"</w:t>
      </w:r>
    </w:p>
    <w:p>
      <w:r>
        <w:rPr>
          <w:rFonts w:ascii="Consolas" w:hAnsi="Consolas"/>
          <w:sz w:val="18"/>
        </w:rPr>
        <w:t>git push -u origin docs/fintech-research</w:t>
      </w:r>
    </w:p>
    <w:p>
      <w:pPr>
        <w:pStyle w:val="Heading1"/>
      </w:pPr>
      <w:r>
        <w:t>Before every push</w:t>
      </w:r>
    </w:p>
    <w:p>
      <w:pPr>
        <w:pStyle w:val="ListBullet"/>
        <w:spacing w:after="20"/>
      </w:pPr>
      <w:r>
        <w:t>Check git status and review the diff.</w:t>
      </w:r>
    </w:p>
    <w:p>
      <w:pPr>
        <w:pStyle w:val="ListBullet"/>
        <w:spacing w:after="20"/>
      </w:pPr>
      <w:r>
        <w:t>Never commit access tokens, passwords, customer data or confidential internship material.</w:t>
      </w:r>
    </w:p>
    <w:p>
      <w:pPr>
        <w:pStyle w:val="ListBullet"/>
        <w:spacing w:after="20"/>
      </w:pPr>
      <w:r>
        <w:t>Write descriptive commit messages and include source links for researched facts.</w:t>
      </w:r>
    </w:p>
    <w:p>
      <w:pPr>
        <w:pStyle w:val="ListBullet"/>
        <w:spacing w:after="20"/>
      </w:pPr>
      <w:r>
        <w:t>Open the repository in the browser after the first push and confirm files are present.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Week 2 - FinTech Domain &amp; Software Development Fundamentals | Educational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7A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C9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